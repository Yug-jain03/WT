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WEB TECHNOLOGY ASSIGNMENT - 8</w:t>
      </w:r>
    </w:p>
    <w:p>
      <w:pPr>
        <w:spacing w:after="280"/>
        <w:jc w:val="center"/>
      </w:pPr>
      <w:r>
        <w:rPr>
          <w:rFonts w:ascii="Calibri" w:hAnsi="Calibri"/>
          <w:color w:val="475569"/>
          <w:sz w:val="23"/>
        </w:rPr>
        <w:t>Scalable &amp; Real-Time Cricket Score Management System (Spring Boot, REST APIs &amp; Server-Sent Events)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4155"/>
                <w:sz w:val="20"/>
              </w:rPr>
              <w:t>Student Name:</w:t>
            </w:r>
          </w:p>
        </w:tc>
        <w:tc>
          <w:tcPr>
            <w:tcW w:type="dxa" w:w="69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0"/>
              </w:rPr>
              <w:t>Shritej Zad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4155"/>
                <w:sz w:val="20"/>
              </w:rPr>
              <w:t>Class / Division:</w:t>
            </w:r>
          </w:p>
        </w:tc>
        <w:tc>
          <w:tcPr>
            <w:tcW w:type="dxa" w:w="69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0"/>
              </w:rPr>
              <w:t>CS-L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4155"/>
                <w:sz w:val="20"/>
              </w:rPr>
              <w:t>Roll Number:</w:t>
            </w:r>
          </w:p>
        </w:tc>
        <w:tc>
          <w:tcPr>
            <w:tcW w:type="dxa" w:w="69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0"/>
              </w:rPr>
              <w:t>72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34155"/>
                <w:sz w:val="20"/>
              </w:rPr>
              <w:t>GitHub Repository:</w:t>
            </w:r>
          </w:p>
        </w:tc>
        <w:tc>
          <w:tcPr>
            <w:tcW w:type="dxa" w:w="69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hyperlink r:id="rId9">
              <w:r>
                <w:rPr>
                  <w:color w:val="1d4ed8"/>
                  <w:u w:val="single"/>
                  <w:rFonts w:ascii="Calibri" w:hAnsi="Calibri"/>
                </w:rPr>
                <w:t>https://github.com/Shritejzad/wtass8</w:t>
              </w:r>
            </w:hyperlink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1. Problem Statement &amp; System Objectives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Modern sports platforms demand high concurrency, instant data replication, and sub-second live score distribution. The objective of this assignment is to design and develop CricPulse (WTASS8), a scalable and real-time cricket score management system built with Spring Boot 3, Spring Data JPA, an embedded H2 database, and Server-Sent Events (SSE). The application provides comprehensive management of ongoing international fixtures, ball-by-ball delivery logging, dynamic strike-rate and economy calculations, automated innings transitions, and zero-latency real-time dashboard reactivity.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2. Architectural Overview &amp; Technology Stack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The architecture decouples data persistence, business scoring logic, event streaming, and the user interface:</w:t>
        <w:br/>
        <w:t>• Spring Boot Web REST Controller Layer: Exposes clean endpoints for fixtures (/api/matches), match details, player cards, and commentary.</w:t>
        <w:br/>
        <w:t>• Real-Time Server-Sent Events (SSE) Engine: Maintains concurrent client emitters over GET /api/live, broadcasting score updates to all active sessions instantaneously.</w:t>
        <w:br/>
        <w:t>• Business Scoring &amp; Statistics Engine: Automatically recalculates cumulative runs, wickets, legal overs, batter stats (runs, balls, 4s, 6s, strike rates), and bowler economy figures.</w:t>
        <w:br/>
        <w:t>• Relational Persistence Layer: Uses Hibernate JPA with an embedded H2 database for high-performance in-memory processing.</w:t>
        <w:br/>
        <w:t>• Whitish Frontend Dashboard: Designed with an aesthetic inspired by gr-connect.org, featuring an off-white background (#fafafa), deep navy (#243a5e) accents, and Newsreader serif typography.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3. REST API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METHOD &amp; URI</w:t>
            </w:r>
          </w:p>
        </w:tc>
        <w:tc>
          <w:tcPr>
            <w:tcW w:type="dxa" w:w="3888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DESCRIPTION</w:t>
            </w:r>
          </w:p>
        </w:tc>
        <w:tc>
          <w:tcPr>
            <w:tcW w:type="dxa" w:w="288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PAYLOAD / RESPONSE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GET /api/matches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List all match fixtures for sidebar match centre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Array of match objects with format &amp; status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GET /api/matches/{id}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Fetch match scoreboard, current overs, CRR &amp; target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Detailed Match JSON with nested Innings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GET /api/matches/{id}/commentary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Fetch chronological delivery timeline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Array of CommentaryEvent objects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GET /api/matches/{id}/innings/{inningsId}/stats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Batting scorecard and bowling analysis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Array of PlayerStat objects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POST /api/matches/{id}/events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Record new delivery, boundary, wicket or extras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ScoreEventRequest -&gt; ScoreEventResponse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4. Application Visual Demonstration &amp; Verification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Below are actual application captures from the running Spring Boot server on http://localhost:8080/ demonstrating the full match centre, real-time scoreboard hero, live commentary feed, batting cards, and operator scoring entry.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7058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058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Figure 1: CricPulse Live Cricket Operations Dashboard with Whitish Theme (Inspired by gr-connect.org)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53688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score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68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Figure 2: Real-Time Score Hero displaying India (142/3 in 15.4 overs) chasing Australia's 186/6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46045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3_batting_comment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04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Figure 3: Current Innings Batting Card (Virat Kohli 58*, Suryakumar Yadav 34*) and Live Commentary Feed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46045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4_momentum_contro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04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Figure 4: Last 12 Deliveries Momentum Grid &amp; Operator Quick Score Entry Panel with Wicket Trigger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42973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5_summary_inn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97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Figure 5: Match Snapshot Key Metrics (Legal Overs, CRR, Toss Winner) and Innings Flow History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5. Automated Test Suite &amp; Verification Results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The application includes comprehensive unit and MockMvc integration test suites verifying REST API status codes, boundary updates, wicket increments, and Server-Sent Event broadcast triggers.</w:t>
        <w:br/>
        <w:br/>
        <w:t>• Test Results Summary: 8 Tests Run, 0 Failures, 0 Errors, 0 Skipped (BUILD SUCCESS in 23.689s)</w:t>
        <w:br/>
        <w:t>• MatchControllerTest: Verifies GET /api/matches, GET /api/matches/1, commentary feeds, and event ingestion (Passed).</w:t>
        <w:br/>
        <w:t>• ScoringServiceTest: Verifies ball-by-ball score increments, over arithmetic (e.g., 94 balls = 15.4 overs), and strike rates (Passed).</w:t>
        <w:br/>
        <w:t>• CricPulseApplicationTests: Verifies Spring Boot 3 context bootstrapping and H2 database initialization (Passed).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6. Core Source Code Reference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Key implementation files for the backend and frontend are listed below:</w:t>
        <w:br/>
        <w:t>1. ScoringService.java: Core ball-by-ball business logic, stat accumulation, and SSE triggers.</w:t>
        <w:br/>
        <w:t>2. MatchController.java: Spring Boot REST controllers exposing match data.</w:t>
        <w:br/>
        <w:t>3. LiveStreamController.java: Server-Sent Events endpoint streaming real-time score updates.</w:t>
        <w:br/>
        <w:t>4. SseService.java: Concurrent SSE emitter pool manager with automated heartbeats.</w:t>
        <w:br/>
        <w:t>5. index.html &amp; style.css: Modern whitish frontend dashboard inspired by gr-connect.org.</w:t>
        <w:br/>
        <w:t>6. app.js: Interactive ES6 client handling REST fetches and EventSource listeners.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hritejzad/wtass8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